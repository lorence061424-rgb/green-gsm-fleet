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E2029"/>
          <w:sz w:val="26"/>
        </w:rPr>
        <w:t>DESIGN AND DEVELOPMENT OF A FLEET AND TRANSPORTATION MANAGEMENT SYSTEM FOR HIRNA MOBILITY SOLUTIONS WITH AI-BASED FUEL CONSUMPTION PREDICTION AND TRANSPORT COST ANALYSIS</w:t>
        <w:br/>
        <w:br/>
      </w:r>
    </w:p>
    <w:p>
      <w:pPr>
        <w:spacing w:before="360" w:after="120"/>
      </w:pPr>
      <w:r>
        <w:rPr>
          <w:rFonts w:ascii="Arial" w:hAnsi="Arial"/>
          <w:b/>
          <w:color w:val="CE2029"/>
          <w:sz w:val="28"/>
        </w:rPr>
        <w:t>CHAPTER 1: INTRODUCTION</w:t>
      </w:r>
    </w:p>
    <w:p>
      <w:pPr>
        <w:spacing w:before="240" w:after="80"/>
      </w:pPr>
      <w:r>
        <w:rPr>
          <w:rFonts w:ascii="Arial" w:hAnsi="Arial"/>
          <w:b/>
          <w:color w:val="7F1D1D"/>
          <w:sz w:val="24"/>
        </w:rPr>
        <w:t>1.1 Project Background and Motivation</w:t>
      </w:r>
    </w:p>
    <w:p>
      <w:pPr>
        <w:spacing w:after="120" w:line="276" w:lineRule="auto"/>
      </w:pPr>
      <w:r>
        <w:rPr>
          <w:rFonts w:ascii="Arial" w:hAnsi="Arial"/>
          <w:color w:val="282828"/>
          <w:sz w:val="21"/>
        </w:rPr>
        <w:t>The increasing use of information technology in modern transportation logistics has prompted ride-hailing platforms and fleet operators to adopt digital management systems to track vehicle information, driver dispatches, and fuel usage. Previous studies have demonstrated that web-based fleet management systems can improve accessibility, record-keeping, route reporting, and the delivery of transport support services. Recent studies in Philippine higher education and transport research have also shown that digital management portals can facilitate vehicle profiling, driver monitoring, dispatch scheduling, and financial report generation for transportation managers (Abdellatif et al., 2022). In addition, fleet management systems have been developed to address problems associated with manual spreadsheet tracking, lengthy data retrieval processes, dispatch scheduling conflicts, and difficulties in monitoring vehicle fuel efficiency across busy city transport networks (Al-Khedaiwi et al., 2023). These developments demonstrate the potential of information technology to provide transport personnel with a more organized, eco-friendly, and efficient approach to managing fleet operations.</w:t>
      </w:r>
    </w:p>
    <w:p>
      <w:pPr>
        <w:spacing w:after="120" w:line="276" w:lineRule="auto"/>
      </w:pPr>
      <w:r>
        <w:rPr>
          <w:rFonts w:ascii="Arial" w:hAnsi="Arial"/>
          <w:color w:val="282828"/>
          <w:sz w:val="21"/>
        </w:rPr>
        <w:t>The integration of artificial intelligence and machine learning algorithms into fleet management systems can further improve the way vehicle information and trip expenses are processed. An algorithm-based fuel prediction component can analyze predefined vehicle information, such as route distance, engine type, speed, load weight, and dynamic traffic congestion levels, to provide preliminary fuel and energy consumption forecasts that help fleet managers determine appropriate cost interventions (Bhardwaj et al., 2021). Supervised machine learning models, such as Random Forest, XGBoost, and Multiple Linear Regression, easily extract non-linear connections from vehicle telemetry to estimate fuel burn (Gao et al., 2022). Similarly, a route planning and dispatch algorithm can consider vehicle availability, hub locations, estimated trip duration, and dynamic traffic patterns to identify suitable vehicle assignments and minimize operating delays. By combining these features with centralized vehicle records, live map tracking, safety notifications, and transport cost analytics, the system can reduce repetitive manual tasks, curb fuel wastage, and lower operational carbon footprints (Chen &amp; Tan, 2020).</w:t>
      </w:r>
    </w:p>
    <w:p>
      <w:pPr>
        <w:spacing w:after="120" w:line="276" w:lineRule="auto"/>
      </w:pPr>
      <w:r>
        <w:rPr>
          <w:rFonts w:ascii="Arial" w:hAnsi="Arial"/>
          <w:color w:val="282828"/>
          <w:sz w:val="21"/>
        </w:rPr>
        <w:t>A web-based fleet and transportation management system can improve operational efficiency, organization, and accessibility of transport records through the use of information and communications technology (ICT). Studies have shown that ICT tools can support fleet managers in maintaining vehicle logs, preparing cost reports, communicating with dispatchers, and improving overall productivity, although data confidentiality and security remain essential concerns (Vinluan, 2011). Research on digital telemetry systems also emphasizes the importance of proper data privacy management because transport and driver records contain sensitive information that requires role-based access, encrypted storage, and data protection in compliance with the Philippine Data Privacy Act of 2012 (Shea et al., 2018). Similarly, previous studies on centralized management systems demonstrate that computer-based platforms improve the storage, processing, retrieval, and management of operational information (Olipas, 2020). The integration of algorithms into such systems provides an opportunity to move beyond basic record-keeping by using machine learning predictive models to evaluate historical trip logs and generate preliminary cost-per-kilometer (CPK) projections, while leaving final operational choices to qualified transport managers (Kilic et al., 2023; Zhang et al., 2024).</w:t>
      </w:r>
    </w:p>
    <w:p>
      <w:pPr>
        <w:spacing w:after="120" w:line="276" w:lineRule="auto"/>
      </w:pPr>
      <w:r>
        <w:rPr>
          <w:rFonts w:ascii="Arial" w:hAnsi="Arial"/>
          <w:color w:val="282828"/>
          <w:sz w:val="21"/>
        </w:rPr>
        <w:t>Hirna Mobility Solutions Inc. (Hirna) is a well-known Philippine ride-hailing and transport technology firm originally launched in Davao City in partnership with the Metro Davao Taxi Operators Association (MDTOA) and expanded into key urban transit centers nationwide, including Metro Manila. Developed to provide a reliable, transparent, and eco-friendly hailing platform for partner taxi operators, hybrid units, electric vehicles (EVs), and Hirna Traysikel 3-wheelers, Hirna manages daily operations across high-density transit corridors. However, as Hirna’s network of partner vehicles scaled, fleet administration faced persistent operational bottlenecks due to reliance on manual spreadsheets, unmonitored driver actions, and static expense guesses. Partner operators frequently experience significant financial losses caused by unmonitored engine idling in heavy traffic, unpredictable EV battery energy draw, unmeasured harsh driving habits, and an absence of automated transport cost analytics (Nguyen et al., 2020; Sharma &amp; Kumar, 2024). These challenges demonstrate the practical need for a custom-engineered web system that centralizes vehicle data, live GPS tracking, and financial analytics.</w:t>
      </w:r>
    </w:p>
    <w:p>
      <w:pPr>
        <w:spacing w:after="120" w:line="276" w:lineRule="auto"/>
      </w:pPr>
      <w:r>
        <w:rPr>
          <w:rFonts w:ascii="Arial" w:hAnsi="Arial"/>
          <w:color w:val="282828"/>
          <w:sz w:val="21"/>
        </w:rPr>
        <w:t>This research study aims to design and develop a web-based Fleet and Transportation Management System with AI-Based Fuel Consumption Prediction and Transport Cost Analysis custom-made for Hirna Mobility Solutions Inc. (Abiog et al., 2024; Balmores et al., 2024). The proposed system incorporates machine learning energy estimator algorithms to analyze vehicle specifications, trip distances, and traffic congestion conditions to generate preliminary energy predictions and cost-per-kilometer estimates (Acut et al., 2025). It also encompasses automated vehicle-driver assignment, real-time Leaflet GPS telemetry tracking, driver eco-safety scoring, and comprehensive transport cost reporting. The system caters specifically to System Administrators, Fleet Managers, Dispatchers, Operations Managers, Finance Officers, and Drivers operating across major transit hubs in Metro Manila and regional cities. The project scope is bounded by real-time telematics simulation, historical CSV data handling, and automated RESTful API integration with Hirna’s enterprise HRMS, Payroll, and CRM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